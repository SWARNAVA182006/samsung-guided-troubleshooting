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InnoVerse</w:t>
      </w:r>
    </w:p>
    <w:p w14:paraId="128E5794" w14:textId="44E68798" w:rsidR="00A127C4" w:rsidRDefault="00BB66B1">
      <w:r>
        <w:t>Project / Product Name: Samsung Guided Troubleshooting</w:t>
      </w:r>
    </w:p>
    <w:p w14:paraId="79C27D10" w14:textId="0D156429" w:rsidR="00A127C4" w:rsidRDefault="00BB66B1">
      <w:r>
        <w:t>Organization / Institution (if any): SRM Institute of Science and Technology (SRMIST)</w:t>
      </w:r>
    </w:p>
    <w:p w14:paraId="3544C6C6" w14:textId="3EF9E479" w:rsidR="00A127C4" w:rsidRDefault="00BB66B1">
      <w:r>
        <w:t>Submission Date: 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</w:t>
      </w:r>
    </w:p>
    <w:p w14:paraId="597EA384" w14:textId="47EE214E" w:rsidR="00A127C4" w:rsidRDefault="00066A04">
      <w:r>
        <w:t>Yes. AI was used as a development assistant and as an optional component of the troubleshooting workflow.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5A45ECBB" w14:textId="7168BFA2" w:rsidR="00A416C1" w:rsidRDefault="00BB66B1">
      <w:r>
        <w:t xml:space="preserve">Idea generation / brainstorming  </w:t>
      </w:r>
      <w:r w:rsidR="00A416C1">
        <w:t>: No</w:t>
      </w:r>
    </w:p>
    <w:p w14:paraId="4B1DE582" w14:textId="3D67A1D6" w:rsidR="00A127C4" w:rsidRDefault="00BB66B1">
      <w:r>
        <w:t xml:space="preserve">Code generation or assistance </w:t>
      </w:r>
      <w:r w:rsidR="00A416C1">
        <w:t xml:space="preserve">: </w:t>
      </w:r>
      <w:r>
        <w:t>Yes — AI-assisted code generation, refactoring, implementation guidance and debugging; the team reviewed and integrated the code.</w:t>
      </w:r>
    </w:p>
    <w:p w14:paraId="54FA81DE" w14:textId="2CCCDBF6" w:rsidR="00A127C4" w:rsidRDefault="00BB66B1">
      <w:r>
        <w:t xml:space="preserve">UI / UX design  </w:t>
      </w:r>
      <w:r w:rsidR="00A416C1">
        <w:t>: No</w:t>
      </w:r>
    </w:p>
    <w:p w14:paraId="29551317" w14:textId="368F271A" w:rsidR="00A127C4" w:rsidRDefault="00BB66B1">
      <w:r>
        <w:t xml:space="preserve">Content creation </w:t>
      </w:r>
      <w:r w:rsidR="00A416C1">
        <w:t>:</w:t>
      </w:r>
      <w:r>
        <w:t xml:space="preserve"> Yes — AI-assisted preparation and refinement of presentation content, README/documentation and demo narration.</w:t>
      </w:r>
    </w:p>
    <w:p w14:paraId="3FCA3358" w14:textId="2D948A6C" w:rsidR="00A127C4" w:rsidRDefault="00BB66B1">
      <w:r>
        <w:t>Data analysis</w:t>
      </w:r>
      <w:r w:rsidR="00A416C1">
        <w:t xml:space="preserve"> :</w:t>
      </w:r>
      <w:r>
        <w:t xml:space="preserve">  Yes — AI-assisted review of benchmark cases, SIIS/deeplink data, validation outputs and test results.</w:t>
      </w:r>
    </w:p>
    <w:p w14:paraId="4B209694" w14:textId="7D0A6269" w:rsidR="00A127C4" w:rsidRDefault="00BB66B1">
      <w:r>
        <w:t xml:space="preserve">Testing / debugging  </w:t>
      </w:r>
      <w:r w:rsidR="00A416C1">
        <w:t>: No- All the testings were done by the team members</w:t>
      </w:r>
    </w:p>
    <w:p w14:paraId="3C3D7CEA" w14:textId="65E2240A" w:rsidR="00A127C4" w:rsidRDefault="00BB66B1">
      <w:r>
        <w:t>Other  AI-assisted prompt design, technical documentation and development workflow; Gemini 2.5 Flash is also supported as an optional runtime AI component.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77777777" w:rsidR="00066A04" w:rsidRDefault="00066A04" w:rsidP="00066A04">
      <w:r>
        <w:t>1. Feature Name: Natural-language Troubleshooting &amp; Guided Response Generation</w:t>
      </w:r>
    </w:p>
    <w:p w14:paraId="129CC6A3" w14:textId="77777777" w:rsidR="00066A04" w:rsidRDefault="00066A04" w:rsidP="00066A04">
      <w:r>
        <w:t>2. Self-Generated/AI-Generated/Both: Both</w:t>
      </w:r>
    </w:p>
    <w:p w14:paraId="237D0DF2" w14:textId="1E8D9163" w:rsidR="00066A04" w:rsidRDefault="00066A04" w:rsidP="00066A04">
      <w:r>
        <w:lastRenderedPageBreak/>
        <w:t>3. Description (include AI tools/platform Used, prompt used, Output Summary, Modification): ChatGPT and Gemini 2.5 Flash were used for ideation, implementation assistance and optional response generation. Prompt focus: convert a user's natural-language complaint and supplied Samsung SIIS context into structured troubleshooting guidance. Output: draft reasoning/steps and implementation guidance. Modification: the team integrated, constrained and validated the final output against the required schema, SIIS grounding rules and deeplink catalog.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Name: Guided Troubleshooting UI / UX</w:t>
      </w:r>
    </w:p>
    <w:p w14:paraId="0158C289" w14:textId="77777777" w:rsidR="00066A04" w:rsidRDefault="00066A04" w:rsidP="00066A04">
      <w:r>
        <w:t>2. Self-Generated/AI-Generated/Both: Both</w:t>
      </w:r>
    </w:p>
    <w:p w14:paraId="452BAB48" w14:textId="7302A47B" w:rsidR="00066A04" w:rsidRDefault="00066A04" w:rsidP="00066A04">
      <w:r>
        <w:t>3. Description (include AI tools/platform Used, prompt used, Output Summary, Modification): ChatGPT/Claude were used for UI/UX ideation, screen-flow refinement and presentation/demo design. Prompt focus: design a clear Samsung-inspired troubleshooting journey from complaint to guided steps, Settings shortcut and saved session. Output: layout, interaction and copy suggestions. Modification: the team implemented and refined the final React interface, responsive behaviour, accessibility and interaction logic.</w:t>
      </w:r>
    </w:p>
    <w:p w14:paraId="174E2871" w14:textId="0B3A30E0" w:rsidR="00A127C4" w:rsidRDefault="00066A04">
      <w:r>
        <w:t>3. Feature Name: Official Deeplink Mapping, Validation &amp; Benchmark Evaluation</w:t>
      </w:r>
      <w:r>
        <w:br/>
        <w:t>4. Self-Generated/AI-Generated/Both: Both</w:t>
      </w:r>
      <w:r>
        <w:br/>
        <w:t>5. Description (include AI tools/platform Used, prompt used, Output Summary, Modification): AI tools were used to assist with implementation review, debugging and evaluation-script refinement. Prompt focus: validate structured responses against the supplied schema, official deeplink catalog, URL-leak constraints and benchmark cases. Output: suggested validation/test logic and debugging guidance. Modification: the team retained the supplied Samsung reference data as authoritative and implemented the final validation, repair, caching and benchmark checks.</w:t>
      </w:r>
    </w:p>
    <w:p w14:paraId="7B64DB1A" w14:textId="6182EE15" w:rsidR="00A127C4" w:rsidRDefault="00A127C4"/>
    <w:p w14:paraId="673669A2" w14:textId="516C97B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3877A45C" w:rsidR="00A127C4" w:rsidRDefault="00BB66B1">
      <w:r>
        <w:t>AI usage complies with guidelines and policies.  Yes</w:t>
      </w:r>
    </w:p>
    <w:p w14:paraId="071FE349" w14:textId="1FAB948E" w:rsidR="00A127C4" w:rsidRDefault="00BB66B1">
      <w:r>
        <w:t>No proprietary or copyrighted data misused. I Agree</w:t>
      </w:r>
    </w:p>
    <w:p w14:paraId="6D5F2509" w14:textId="77777777" w:rsidR="00A127C4" w:rsidRDefault="00A127C4"/>
    <w:p w14:paraId="761CA8FA" w14:textId="571F077D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0DB311B6" w:rsidR="00A127C4" w:rsidRDefault="00BB66B1">
      <w:r>
        <w:t>Name of Team Representative: Swarnava Sarkar</w:t>
      </w:r>
    </w:p>
    <w:p w14:paraId="343EF5D4" w14:textId="151D79B9" w:rsidR="00A127C4" w:rsidRDefault="00BE770F">
      <w:r>
        <w:rPr>
          <w:noProof/>
        </w:rPr>
        <w:drawing>
          <wp:anchor distT="0" distB="0" distL="114300" distR="114300" simplePos="0" relativeHeight="251658240" behindDoc="0" locked="0" layoutInCell="1" allowOverlap="1" wp14:anchorId="7468B834" wp14:editId="609326D2">
            <wp:simplePos x="0" y="0"/>
            <wp:positionH relativeFrom="column">
              <wp:posOffset>820420</wp:posOffset>
            </wp:positionH>
            <wp:positionV relativeFrom="paragraph">
              <wp:posOffset>298450</wp:posOffset>
            </wp:positionV>
            <wp:extent cx="925195" cy="172720"/>
            <wp:effectExtent l="0" t="0" r="8255" b="0"/>
            <wp:wrapSquare wrapText="bothSides"/>
            <wp:docPr id="2014107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6B1">
        <w:t xml:space="preserve">Role: </w:t>
      </w:r>
      <w:r>
        <w:t>Team Leader</w:t>
      </w:r>
    </w:p>
    <w:p w14:paraId="6E698D32" w14:textId="3FB9439D" w:rsidR="00A127C4" w:rsidRDefault="00BB66B1">
      <w:r>
        <w:t xml:space="preserve">Signature: </w:t>
      </w:r>
    </w:p>
    <w:p w14:paraId="625AA66E" w14:textId="50CA5FCA" w:rsidR="00A127C4" w:rsidRDefault="00BB66B1">
      <w:r>
        <w:t>Date: 30 September 2026</w:t>
      </w:r>
    </w:p>
    <w:p w14:paraId="4AAFC01F" w14:textId="0A024BAA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387395">
    <w:abstractNumId w:val="8"/>
  </w:num>
  <w:num w:numId="2" w16cid:durableId="172379351">
    <w:abstractNumId w:val="6"/>
  </w:num>
  <w:num w:numId="3" w16cid:durableId="1983389619">
    <w:abstractNumId w:val="5"/>
  </w:num>
  <w:num w:numId="4" w16cid:durableId="1446538317">
    <w:abstractNumId w:val="4"/>
  </w:num>
  <w:num w:numId="5" w16cid:durableId="1173254239">
    <w:abstractNumId w:val="7"/>
  </w:num>
  <w:num w:numId="6" w16cid:durableId="2088337188">
    <w:abstractNumId w:val="3"/>
  </w:num>
  <w:num w:numId="7" w16cid:durableId="1670518043">
    <w:abstractNumId w:val="2"/>
  </w:num>
  <w:num w:numId="8" w16cid:durableId="690640841">
    <w:abstractNumId w:val="1"/>
  </w:num>
  <w:num w:numId="9" w16cid:durableId="39848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8E6230"/>
    <w:rsid w:val="0094592E"/>
    <w:rsid w:val="00A127C4"/>
    <w:rsid w:val="00A416C1"/>
    <w:rsid w:val="00AA1D8D"/>
    <w:rsid w:val="00B47730"/>
    <w:rsid w:val="00BB66B1"/>
    <w:rsid w:val="00BE770F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SWARNAVA SARKAR</cp:lastModifiedBy>
  <cp:revision>4</cp:revision>
  <dcterms:created xsi:type="dcterms:W3CDTF">2026-04-27T09:43:00Z</dcterms:created>
  <dcterms:modified xsi:type="dcterms:W3CDTF">2026-09-30T14:30:00Z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